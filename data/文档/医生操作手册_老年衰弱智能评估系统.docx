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color w:val="2C3E50"/>
          <w:sz w:val="44"/>
        </w:rPr>
        <w:t>老年衰弱智能评估系统</w:t>
      </w:r>
    </w:p>
    <w:p>
      <w:pPr>
        <w:pStyle w:val="Heading1"/>
        <w:jc w:val="center"/>
      </w:pPr>
      <w:r>
        <w:rPr>
          <w:rFonts w:ascii="黑体" w:hAnsi="黑体" w:eastAsia="黑体"/>
          <w:b/>
          <w:color w:val="2C3E50"/>
          <w:sz w:val="32"/>
        </w:rPr>
        <w:t>医生操作手册</w:t>
      </w:r>
    </w:p>
    <w:p/>
    <w:p>
      <w:pPr>
        <w:jc w:val="center"/>
      </w:pPr>
      <w:r>
        <w:rPr>
          <w:rFonts w:ascii="楷体" w:hAnsi="楷体" w:eastAsia="楷体"/>
          <w:b w:val="0"/>
          <w:color w:val="7F8C8D"/>
          <w:sz w:val="24"/>
        </w:rPr>
        <w:t>—— 非技术人员专用，无需编程，全程鼠标操作 ——</w:t>
      </w:r>
    </w:p>
    <w:p/>
    <w:p>
      <w:pPr>
        <w:jc w:val="center"/>
      </w:pPr>
      <w:r>
        <w:rPr>
          <w:rFonts w:ascii="宋体" w:hAnsi="宋体" w:eastAsia="宋体"/>
          <w:b w:val="0"/>
          <w:color w:val="95A5A6"/>
          <w:sz w:val="20"/>
        </w:rPr>
        <w:t>版本：v2.0  |  更新日期：2026-07-20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目录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一、开始之前：你需要准备什么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二、每天第一步：启动系统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三、给单个病人做评估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四、批量导入病历（一次处理很多病人）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五、批量标注与训练模型（进阶功能）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六、查看和导出数据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七、常见问题：遇到问题怎么办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八、重要提醒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一、开始之前：你需要准备什么</w:t>
      </w:r>
    </w:p>
    <w:p>
      <w:r>
        <w:rPr>
          <w:rFonts w:ascii="宋体" w:hAnsi="宋体" w:eastAsia="宋体"/>
          <w:b w:val="0"/>
          <w:sz w:val="22"/>
        </w:rPr>
        <w:t>这份手册是写给医生的，假设你：</w:t>
      </w:r>
    </w:p>
    <w:p>
      <w:r>
        <w:rPr>
          <w:rFonts w:ascii="宋体" w:hAnsi="宋体" w:eastAsia="宋体"/>
          <w:b w:val="0"/>
          <w:sz w:val="22"/>
        </w:rPr>
        <w:t>• 会用电脑打开文件、复制粘贴文字</w:t>
      </w:r>
    </w:p>
    <w:p>
      <w:r>
        <w:rPr>
          <w:rFonts w:ascii="宋体" w:hAnsi="宋体" w:eastAsia="宋体"/>
          <w:b w:val="0"/>
          <w:sz w:val="22"/>
        </w:rPr>
        <w:t>• 不会写代码，也不想学代码</w:t>
      </w:r>
    </w:p>
    <w:p>
      <w:r>
        <w:rPr>
          <w:rFonts w:ascii="宋体" w:hAnsi="宋体" w:eastAsia="宋体"/>
          <w:b w:val="0"/>
          <w:sz w:val="22"/>
        </w:rPr>
        <w:t>• 想要用这套系统来评估老年病人是否衰弱</w:t>
      </w:r>
    </w:p>
    <w:p>
      <w:r>
        <w:rPr>
          <w:rFonts w:ascii="宋体" w:hAnsi="宋体" w:eastAsia="宋体"/>
          <w:b w:val="0"/>
          <w:sz w:val="22"/>
        </w:rPr>
        <w:t>• 想要积累数据，训练出更适合你们医院的模型</w:t>
      </w:r>
    </w:p>
    <w:p/>
    <w:p>
      <w:r>
        <w:rPr>
          <w:rFonts w:ascii="宋体" w:hAnsi="宋体" w:eastAsia="宋体"/>
          <w:b w:val="0"/>
          <w:sz w:val="22"/>
        </w:rPr>
        <w:t>在开始使用之前，请确认以下准备工作已经完成：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1.1 电脑要求</w:t>
      </w:r>
    </w:p>
    <w:p>
      <w:r>
        <w:rPr>
          <w:rFonts w:ascii="宋体" w:hAnsi="宋体" w:eastAsia="宋体"/>
          <w:b w:val="0"/>
          <w:sz w:val="22"/>
        </w:rPr>
        <w:t>• 操作系统：Windows 10 或 Windows 11</w:t>
      </w:r>
    </w:p>
    <w:p>
      <w:r>
        <w:rPr>
          <w:rFonts w:ascii="宋体" w:hAnsi="宋体" w:eastAsia="宋体"/>
          <w:b w:val="0"/>
          <w:sz w:val="22"/>
        </w:rPr>
        <w:t>• 内存：至少 8GB（建议 16GB）</w:t>
      </w:r>
    </w:p>
    <w:p>
      <w:r>
        <w:rPr>
          <w:rFonts w:ascii="宋体" w:hAnsi="宋体" w:eastAsia="宋体"/>
          <w:b w:val="0"/>
          <w:sz w:val="22"/>
        </w:rPr>
        <w:t>• 硬盘：至少 50GB 剩余空间</w:t>
      </w:r>
    </w:p>
    <w:p>
      <w:r>
        <w:rPr>
          <w:rFonts w:ascii="宋体" w:hAnsi="宋体" w:eastAsia="宋体"/>
          <w:b w:val="0"/>
          <w:sz w:val="22"/>
        </w:rPr>
        <w:t>• 显卡：有独立显卡最好，没有也能运行（只是慢一些）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1.2 软件安装</w:t>
      </w:r>
    </w:p>
    <w:p>
      <w:r>
        <w:rPr>
          <w:rFonts w:ascii="宋体" w:hAnsi="宋体" w:eastAsia="宋体"/>
          <w:b w:val="0"/>
          <w:sz w:val="22"/>
        </w:rPr>
        <w:t>以下软件由开发团队帮你安装好，你不需要自己操作：</w:t>
      </w:r>
    </w:p>
    <w:p>
      <w:r>
        <w:rPr>
          <w:rFonts w:ascii="宋体" w:hAnsi="宋体" w:eastAsia="宋体"/>
          <w:b w:val="0"/>
          <w:sz w:val="22"/>
        </w:rPr>
        <w:t>• Python 程序环境</w:t>
      </w:r>
    </w:p>
    <w:p>
      <w:r>
        <w:rPr>
          <w:rFonts w:ascii="宋体" w:hAnsi="宋体" w:eastAsia="宋体"/>
          <w:b w:val="0"/>
          <w:sz w:val="22"/>
        </w:rPr>
        <w:t>• Ollama（运行大模型的软件）</w:t>
      </w:r>
    </w:p>
    <w:p>
      <w:r>
        <w:rPr>
          <w:rFonts w:ascii="宋体" w:hAnsi="宋体" w:eastAsia="宋体"/>
          <w:b w:val="0"/>
          <w:sz w:val="22"/>
        </w:rPr>
        <w:t>• BERT 模型文件（约 400MB）</w:t>
      </w:r>
    </w:p>
    <w:p>
      <w:r>
        <w:rPr>
          <w:rFonts w:ascii="宋体" w:hAnsi="宋体" w:eastAsia="宋体"/>
          <w:b w:val="0"/>
          <w:sz w:val="22"/>
        </w:rPr>
        <w:t>• BGE 向量模型（约 1.3GB）</w:t>
      </w:r>
    </w:p>
    <w:p/>
    <w:p>
      <w:r>
        <w:rPr>
          <w:rFonts w:ascii="宋体" w:hAnsi="宋体" w:eastAsia="宋体"/>
          <w:b/>
          <w:color w:val="E74C3C"/>
          <w:sz w:val="22"/>
        </w:rPr>
        <w:t>⚠️ 注意：</w:t>
      </w:r>
      <w:r>
        <w:rPr>
          <w:rFonts w:ascii="宋体" w:hAnsi="宋体" w:eastAsia="宋体"/>
          <w:b w:val="0"/>
          <w:sz w:val="22"/>
        </w:rPr>
        <w:t>这些安装工作由开发团队完成，你不需要自己动手。如果电脑重装系统或换电脑，请联系开发团队重新安装。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1.3 病历数据格式</w:t>
      </w:r>
    </w:p>
    <w:p>
      <w:r>
        <w:rPr>
          <w:rFonts w:ascii="宋体" w:hAnsi="宋体" w:eastAsia="宋体"/>
          <w:b w:val="0"/>
          <w:sz w:val="22"/>
        </w:rPr>
        <w:t>如果你要批量导入病历，请让医院信息科导出 CSV 或 Excel 文件，要求：</w:t>
      </w:r>
    </w:p>
    <w:p>
      <w:r>
        <w:rPr>
          <w:rFonts w:ascii="宋体" w:hAnsi="宋体" w:eastAsia="宋体"/>
          <w:b w:val="0"/>
          <w:sz w:val="22"/>
        </w:rPr>
        <w:t>• 文件格式：.csv 或 .xlsx</w:t>
      </w:r>
    </w:p>
    <w:p>
      <w:r>
        <w:rPr>
          <w:rFonts w:ascii="宋体" w:hAnsi="宋体" w:eastAsia="宋体"/>
          <w:b w:val="0"/>
          <w:sz w:val="22"/>
        </w:rPr>
        <w:t>• 必须包含一列"病历文本"（列名可以是：病历文本、text、入院记录、病情描述）</w:t>
      </w:r>
    </w:p>
    <w:p>
      <w:r>
        <w:rPr>
          <w:rFonts w:ascii="宋体" w:hAnsi="宋体" w:eastAsia="宋体"/>
          <w:b w:val="0"/>
          <w:sz w:val="22"/>
        </w:rPr>
        <w:t>• 建议包含：患者ID、姓名、年龄、性别</w:t>
      </w:r>
    </w:p>
    <w:p>
      <w:r>
        <w:rPr>
          <w:rFonts w:ascii="宋体" w:hAnsi="宋体" w:eastAsia="宋体"/>
          <w:b w:val="0"/>
          <w:sz w:val="22"/>
        </w:rPr>
        <w:t>• 病历内容需要脱敏：删除真实姓名、身份证号、手机号等敏感信息，用"患者A"、"张三"等代替</w:t>
      </w:r>
    </w:p>
    <w:p/>
    <w:p>
      <w:r>
        <w:rPr>
          <w:rFonts w:ascii="宋体" w:hAnsi="宋体" w:eastAsia="宋体"/>
          <w:b/>
          <w:color w:val="27AE60"/>
          <w:sz w:val="22"/>
        </w:rPr>
        <w:t>💡 提示：</w:t>
      </w:r>
      <w:r>
        <w:rPr>
          <w:rFonts w:ascii="宋体" w:hAnsi="宋体" w:eastAsia="宋体"/>
          <w:b w:val="0"/>
          <w:sz w:val="22"/>
        </w:rPr>
        <w:t>如果不确定信息科导出的格式对不对，可以先导出一小份（比如10条），试导入看看能否成功。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二、每天第一步：启动系统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2.1 启动 Ollama（大模型服务）</w:t>
      </w:r>
    </w:p>
    <w:p>
      <w:r>
        <w:rPr>
          <w:rFonts w:ascii="宋体" w:hAnsi="宋体" w:eastAsia="宋体"/>
          <w:b w:val="0"/>
          <w:sz w:val="22"/>
        </w:rPr>
        <w:t>Ollama 是运行人工智能大模型的后台程序，必须先启动它，系统才能正常工作。</w:t>
      </w:r>
    </w:p>
    <w:p/>
    <w:p>
      <w:r>
        <w:rPr>
          <w:rFonts w:ascii="宋体" w:hAnsi="宋体" w:eastAsia="宋体"/>
          <w:b w:val="0"/>
          <w:sz w:val="22"/>
        </w:rPr>
        <w:t>操作步骤：</w:t>
      </w:r>
    </w:p>
    <w:p>
      <w:r>
        <w:rPr>
          <w:rFonts w:ascii="宋体" w:hAnsi="宋体" w:eastAsia="宋体"/>
          <w:b w:val="0"/>
          <w:sz w:val="22"/>
        </w:rPr>
        <w:t>1. 在电脑桌面左下角点击"开始"按钮</w:t>
      </w:r>
    </w:p>
    <w:p>
      <w:r>
        <w:rPr>
          <w:rFonts w:ascii="宋体" w:hAnsi="宋体" w:eastAsia="宋体"/>
          <w:b w:val="0"/>
          <w:sz w:val="22"/>
        </w:rPr>
        <w:t>2. 搜索"cmd"或"命令提示符"，点击打开黑色窗口</w:t>
      </w:r>
    </w:p>
    <w:p>
      <w:r>
        <w:rPr>
          <w:rFonts w:ascii="宋体" w:hAnsi="宋体" w:eastAsia="宋体"/>
          <w:b w:val="0"/>
          <w:sz w:val="22"/>
        </w:rPr>
        <w:t>3. 在黑色窗口中输入以下命令，然后按回车键：</w:t>
      </w:r>
    </w:p>
    <w:p/>
    <w:p>
      <w:pPr>
        <w:ind w:left="720"/>
      </w:pPr>
      <w:r>
        <w:rPr>
          <w:rFonts w:ascii="Consolas" w:hAnsi="Consolas" w:eastAsia="Consolas"/>
          <w:b/>
          <w:color w:val="2C3E50"/>
          <w:sz w:val="22"/>
        </w:rPr>
        <w:t>ollama serve</w:t>
      </w:r>
    </w:p>
    <w:p/>
    <w:p>
      <w:r>
        <w:rPr>
          <w:rFonts w:ascii="宋体" w:hAnsi="宋体" w:eastAsia="宋体"/>
          <w:b w:val="0"/>
          <w:sz w:val="22"/>
        </w:rPr>
        <w:t>4. 看到显示"Listening on 127.0.0.1:11434"就表示启动成功了</w:t>
      </w:r>
    </w:p>
    <w:p>
      <w:r>
        <w:rPr>
          <w:rFonts w:ascii="宋体" w:hAnsi="宋体" w:eastAsia="宋体"/>
          <w:b w:val="0"/>
          <w:sz w:val="22"/>
        </w:rPr>
        <w:t>5. 这个黑色窗口不要关闭，最小化到任务栏即可</w:t>
      </w:r>
    </w:p>
    <w:p/>
    <w:p>
      <w:r>
        <w:rPr>
          <w:rFonts w:ascii="宋体" w:hAnsi="宋体" w:eastAsia="宋体"/>
          <w:b/>
          <w:color w:val="27AE60"/>
          <w:sz w:val="22"/>
        </w:rPr>
        <w:t>💡 提示：</w:t>
      </w:r>
      <w:r>
        <w:rPr>
          <w:rFonts w:ascii="宋体" w:hAnsi="宋体" w:eastAsia="宋体"/>
          <w:b w:val="0"/>
          <w:sz w:val="22"/>
        </w:rPr>
        <w:t>可以把这个黑色窗口最小化，但不要关闭它。关闭后系统就无法调用大模型了。</w:t>
      </w:r>
    </w:p>
    <w:p>
      <w:r>
        <w:rPr>
          <w:rFonts w:ascii="宋体" w:hAnsi="宋体" w:eastAsia="宋体"/>
          <w:b/>
          <w:color w:val="E74C3C"/>
          <w:sz w:val="22"/>
        </w:rPr>
        <w:t>⚠️ 注意：</w:t>
      </w:r>
      <w:r>
        <w:rPr>
          <w:rFonts w:ascii="宋体" w:hAnsi="宋体" w:eastAsia="宋体"/>
          <w:b w:val="0"/>
          <w:sz w:val="22"/>
        </w:rPr>
        <w:t>如果提示"ollama 不是内部或外部命令"，说明 Ollama 没有安装好，请联系开发团队。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2.2 启动主程序</w:t>
      </w:r>
    </w:p>
    <w:p>
      <w:r>
        <w:rPr>
          <w:rFonts w:ascii="宋体" w:hAnsi="宋体" w:eastAsia="宋体"/>
          <w:b w:val="0"/>
          <w:sz w:val="22"/>
        </w:rPr>
        <w:t>操作步骤：</w:t>
      </w:r>
    </w:p>
    <w:p>
      <w:r>
        <w:rPr>
          <w:rFonts w:ascii="宋体" w:hAnsi="宋体" w:eastAsia="宋体"/>
          <w:b w:val="0"/>
          <w:sz w:val="22"/>
        </w:rPr>
        <w:t>1. 打开"我的电脑"或"文件资源管理器"</w:t>
      </w:r>
    </w:p>
    <w:p>
      <w:r>
        <w:rPr>
          <w:rFonts w:ascii="宋体" w:hAnsi="宋体" w:eastAsia="宋体"/>
          <w:b w:val="0"/>
          <w:sz w:val="22"/>
        </w:rPr>
        <w:t>2. 找到系统所在的文件夹（开发团队会告诉你具体路径，通常是 D 盘某个文件夹）</w:t>
      </w:r>
    </w:p>
    <w:p>
      <w:r>
        <w:rPr>
          <w:rFonts w:ascii="宋体" w:hAnsi="宋体" w:eastAsia="宋体"/>
          <w:b w:val="0"/>
          <w:sz w:val="22"/>
        </w:rPr>
        <w:t>3. 依次打开：pythonProject → source</w:t>
      </w:r>
    </w:p>
    <w:p>
      <w:r>
        <w:rPr>
          <w:rFonts w:ascii="宋体" w:hAnsi="宋体" w:eastAsia="宋体"/>
          <w:b w:val="0"/>
          <w:sz w:val="22"/>
        </w:rPr>
        <w:t>4. 找到名为 frailty_assessment_app.py 的文件</w:t>
      </w:r>
    </w:p>
    <w:p>
      <w:r>
        <w:rPr>
          <w:rFonts w:ascii="宋体" w:hAnsi="宋体" w:eastAsia="宋体"/>
          <w:b w:val="0"/>
          <w:sz w:val="22"/>
        </w:rPr>
        <w:t>5. 在这个文件上点击鼠标右键 → 选择"打开方式" → 选择"Python"（或 python3）</w:t>
      </w:r>
    </w:p>
    <w:p>
      <w:r>
        <w:rPr>
          <w:rFonts w:ascii="宋体" w:hAnsi="宋体" w:eastAsia="宋体"/>
          <w:b w:val="0"/>
          <w:sz w:val="22"/>
        </w:rPr>
        <w:t>6. 等待几秒钟，会出现一个窗口，显示"系统就绪"，表示启动成功</w:t>
      </w:r>
    </w:p>
    <w:p/>
    <w:p>
      <w:r>
        <w:rPr>
          <w:rFonts w:ascii="宋体" w:hAnsi="宋体" w:eastAsia="宋体"/>
          <w:b/>
          <w:color w:val="27AE60"/>
          <w:sz w:val="22"/>
        </w:rPr>
        <w:t>💡 提示：</w:t>
      </w:r>
      <w:r>
        <w:rPr>
          <w:rFonts w:ascii="宋体" w:hAnsi="宋体" w:eastAsia="宋体"/>
          <w:b w:val="0"/>
          <w:sz w:val="22"/>
        </w:rPr>
        <w:t>第一次启动会比较慢（约1-2分钟），因为需要加载模型文件。以后启动会快很多。</w:t>
      </w:r>
    </w:p>
    <w:p/>
    <w:p>
      <w:r>
        <w:rPr>
          <w:rFonts w:ascii="宋体" w:hAnsi="宋体" w:eastAsia="宋体"/>
          <w:b/>
          <w:color w:val="E74C3C"/>
          <w:sz w:val="22"/>
        </w:rPr>
        <w:t>⚠️ 注意：</w:t>
      </w:r>
      <w:r>
        <w:rPr>
          <w:rFonts w:ascii="宋体" w:hAnsi="宋体" w:eastAsia="宋体"/>
          <w:b w:val="0"/>
          <w:sz w:val="22"/>
        </w:rPr>
        <w:t>如果启动时弹出错误窗口，请截图保存，联系开发团队解决。常见原因是 Ollama 没有启动。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三、给单个病人做评估</w:t>
      </w:r>
    </w:p>
    <w:p>
      <w:r>
        <w:rPr>
          <w:rFonts w:ascii="宋体" w:hAnsi="宋体" w:eastAsia="宋体"/>
          <w:b w:val="0"/>
          <w:sz w:val="22"/>
        </w:rPr>
        <w:t>这是系统最常用的功能：输入一个病人的病历，系统自动判断他是不是衰弱。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3.1 输入病历</w:t>
      </w:r>
    </w:p>
    <w:p>
      <w:r>
        <w:rPr>
          <w:rFonts w:ascii="宋体" w:hAnsi="宋体" w:eastAsia="宋体"/>
          <w:b w:val="0"/>
          <w:sz w:val="22"/>
        </w:rPr>
        <w:t>1. 在系统左侧的大文本框中，粘贴或输入病人的病历文本</w:t>
      </w:r>
    </w:p>
    <w:p>
      <w:r>
        <w:rPr>
          <w:rFonts w:ascii="宋体" w:hAnsi="宋体" w:eastAsia="宋体"/>
          <w:b w:val="0"/>
          <w:sz w:val="22"/>
        </w:rPr>
        <w:t>2. 病历内容应该包括：主诉、现病史、既往史、查体结果（体重、握力、步速、活动量等）</w:t>
      </w:r>
    </w:p>
    <w:p>
      <w:r>
        <w:rPr>
          <w:rFonts w:ascii="宋体" w:hAnsi="宋体" w:eastAsia="宋体"/>
          <w:b w:val="0"/>
          <w:sz w:val="22"/>
        </w:rPr>
        <w:t>3. 如果不确定写什么，可以点击左下角的【示例】按钮，看看示例病历的格式</w:t>
      </w:r>
    </w:p>
    <w:p/>
    <w:p>
      <w:r>
        <w:rPr>
          <w:rFonts w:ascii="宋体" w:hAnsi="宋体" w:eastAsia="宋体"/>
          <w:b/>
          <w:color w:val="27AE60"/>
          <w:sz w:val="22"/>
        </w:rPr>
        <w:t>💡 提示：</w:t>
      </w:r>
      <w:r>
        <w:rPr>
          <w:rFonts w:ascii="宋体" w:hAnsi="宋体" w:eastAsia="宋体"/>
          <w:b w:val="0"/>
          <w:sz w:val="22"/>
        </w:rPr>
        <w:t>病历写得越详细，系统判断越准确。特别是体重变化、握力、步速、活动量这些数据很重要。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3.2 快速预测（BERT 自动分类）</w:t>
      </w:r>
    </w:p>
    <w:p>
      <w:r>
        <w:rPr>
          <w:rFonts w:ascii="宋体" w:hAnsi="宋体" w:eastAsia="宋体"/>
          <w:b w:val="0"/>
          <w:sz w:val="22"/>
        </w:rPr>
        <w:t>1. 点击上方工具栏的【快速预测】按钮（或按菜单【工具】→【快速预测】）</w:t>
      </w:r>
    </w:p>
    <w:p>
      <w:r>
        <w:rPr>
          <w:rFonts w:ascii="宋体" w:hAnsi="宋体" w:eastAsia="宋体"/>
          <w:b w:val="0"/>
          <w:sz w:val="22"/>
        </w:rPr>
        <w:t>2. 等待约 1-3 秒</w:t>
      </w:r>
    </w:p>
    <w:p>
      <w:r>
        <w:rPr>
          <w:rFonts w:ascii="宋体" w:hAnsi="宋体" w:eastAsia="宋体"/>
          <w:b w:val="0"/>
          <w:sz w:val="22"/>
        </w:rPr>
        <w:t>3. 在右上方的"快速预测"标签页中，看到结果：</w:t>
      </w:r>
    </w:p>
    <w:p>
      <w:r>
        <w:rPr>
          <w:rFonts w:ascii="宋体" w:hAnsi="宋体" w:eastAsia="宋体"/>
          <w:b w:val="0"/>
          <w:sz w:val="22"/>
        </w:rPr>
        <w:t xml:space="preserve">   • 预测结论：衰弱 / 非衰弱</w:t>
      </w:r>
    </w:p>
    <w:p>
      <w:r>
        <w:rPr>
          <w:rFonts w:ascii="宋体" w:hAnsi="宋体" w:eastAsia="宋体"/>
          <w:b w:val="0"/>
          <w:sz w:val="22"/>
        </w:rPr>
        <w:t xml:space="preserve">   • 置信度：0-1 之间的数字，越接近 1 表示系统越确定</w:t>
      </w:r>
    </w:p>
    <w:p/>
    <w:p>
      <w:r>
        <w:rPr>
          <w:rFonts w:ascii="宋体" w:hAnsi="宋体" w:eastAsia="宋体"/>
          <w:b/>
          <w:color w:val="27AE60"/>
          <w:sz w:val="22"/>
        </w:rPr>
        <w:t>💡 提示：</w:t>
      </w:r>
      <w:r>
        <w:rPr>
          <w:rFonts w:ascii="宋体" w:hAnsi="宋体" w:eastAsia="宋体"/>
          <w:b w:val="0"/>
          <w:sz w:val="22"/>
        </w:rPr>
        <w:t>置信度低于 0.7 时，系统不太确定，建议再仔细看一遍病历，或者做详细解释。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3.3 详细解释（AI 生成完整报告）</w:t>
      </w:r>
    </w:p>
    <w:p>
      <w:r>
        <w:rPr>
          <w:rFonts w:ascii="宋体" w:hAnsi="宋体" w:eastAsia="宋体"/>
          <w:b w:val="0"/>
          <w:sz w:val="22"/>
        </w:rPr>
        <w:t>1. 点击上方工具栏的【详细解释】按钮</w:t>
      </w:r>
    </w:p>
    <w:p>
      <w:r>
        <w:rPr>
          <w:rFonts w:ascii="宋体" w:hAnsi="宋体" w:eastAsia="宋体"/>
          <w:b w:val="0"/>
          <w:sz w:val="22"/>
        </w:rPr>
        <w:t>2. 等待约 10-30 秒（系统正在调用大模型分析）</w:t>
      </w:r>
    </w:p>
    <w:p>
      <w:r>
        <w:rPr>
          <w:rFonts w:ascii="宋体" w:hAnsi="宋体" w:eastAsia="宋体"/>
          <w:b w:val="0"/>
          <w:sz w:val="22"/>
        </w:rPr>
        <w:t>3. 在右下方的"详细解释"标签页中，看到完整的结构化报告：</w:t>
      </w:r>
    </w:p>
    <w:p>
      <w:r>
        <w:rPr>
          <w:rFonts w:ascii="宋体" w:hAnsi="宋体" w:eastAsia="宋体"/>
          <w:b w:val="0"/>
          <w:sz w:val="22"/>
        </w:rPr>
        <w:t xml:space="preserve">   • 第1部分：Fried 衰弱表型逐项核对（5项指标，每项显示阳性/阴性）</w:t>
      </w:r>
    </w:p>
    <w:p>
      <w:r>
        <w:rPr>
          <w:rFonts w:ascii="宋体" w:hAnsi="宋体" w:eastAsia="宋体"/>
          <w:b w:val="0"/>
          <w:sz w:val="22"/>
        </w:rPr>
        <w:t xml:space="preserve">   • 第2部分：阳性指标总数（0-5 项）</w:t>
      </w:r>
    </w:p>
    <w:p>
      <w:r>
        <w:rPr>
          <w:rFonts w:ascii="宋体" w:hAnsi="宋体" w:eastAsia="宋体"/>
          <w:b w:val="0"/>
          <w:sz w:val="22"/>
        </w:rPr>
        <w:t xml:space="preserve">   • 第3部分：最终结论（衰弱 / 衰弱前期 / 非衰弱）</w:t>
      </w:r>
    </w:p>
    <w:p>
      <w:r>
        <w:rPr>
          <w:rFonts w:ascii="宋体" w:hAnsi="宋体" w:eastAsia="宋体"/>
          <w:b w:val="0"/>
          <w:sz w:val="22"/>
        </w:rPr>
        <w:t xml:space="preserve">   • 第4部分：临床建议</w:t>
      </w:r>
    </w:p>
    <w:p/>
    <w:p>
      <w:r>
        <w:rPr>
          <w:rFonts w:ascii="宋体" w:hAnsi="宋体" w:eastAsia="宋体"/>
          <w:b w:val="0"/>
          <w:sz w:val="22"/>
        </w:rPr>
        <w:t>报告中的每一项都有"证据"引用，告诉你系统是根据病历中哪句话判断的。</w:t>
      </w:r>
    </w:p>
    <w:p/>
    <w:p>
      <w:r>
        <w:rPr>
          <w:rFonts w:ascii="宋体" w:hAnsi="宋体" w:eastAsia="宋体"/>
          <w:b/>
          <w:color w:val="27AE60"/>
          <w:sz w:val="22"/>
        </w:rPr>
        <w:t>💡 提示：</w:t>
      </w:r>
      <w:r>
        <w:rPr>
          <w:rFonts w:ascii="宋体" w:hAnsi="宋体" w:eastAsia="宋体"/>
          <w:b w:val="0"/>
          <w:sz w:val="22"/>
        </w:rPr>
        <w:t>如果报告中说"未提及"，说明病历里缺少这项指标的信息。你可以补充后再重新评估。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3.4 如果结果不对，提交反馈</w:t>
      </w:r>
    </w:p>
    <w:p>
      <w:r>
        <w:rPr>
          <w:rFonts w:ascii="宋体" w:hAnsi="宋体" w:eastAsia="宋体"/>
          <w:b w:val="0"/>
          <w:sz w:val="22"/>
        </w:rPr>
        <w:t>如果你发现系统的判断和临床实际不一致：</w:t>
      </w:r>
    </w:p>
    <w:p>
      <w:r>
        <w:rPr>
          <w:rFonts w:ascii="宋体" w:hAnsi="宋体" w:eastAsia="宋体"/>
          <w:b w:val="0"/>
          <w:sz w:val="22"/>
        </w:rPr>
        <w:t>1. 做完【详细解释】后，点击右下角的【💡 提交反馈】按钮</w:t>
      </w:r>
    </w:p>
    <w:p>
      <w:r>
        <w:rPr>
          <w:rFonts w:ascii="宋体" w:hAnsi="宋体" w:eastAsia="宋体"/>
          <w:b w:val="0"/>
          <w:sz w:val="22"/>
        </w:rPr>
        <w:t>2. 在弹出的窗口中：</w:t>
      </w:r>
    </w:p>
    <w:p>
      <w:r>
        <w:rPr>
          <w:rFonts w:ascii="宋体" w:hAnsi="宋体" w:eastAsia="宋体"/>
          <w:b w:val="0"/>
          <w:sz w:val="22"/>
        </w:rPr>
        <w:t xml:space="preserve">   • 选择"你认为正确的结论"（衰弱 / 衰弱前期 / 非衰弱）</w:t>
      </w:r>
    </w:p>
    <w:p>
      <w:r>
        <w:rPr>
          <w:rFonts w:ascii="宋体" w:hAnsi="宋体" w:eastAsia="宋体"/>
          <w:b w:val="0"/>
          <w:sz w:val="22"/>
        </w:rPr>
        <w:t xml:space="preserve">   • 填写"校正原因"（比如："患者是骨折后卧床，不是衰弱"）</w:t>
      </w:r>
    </w:p>
    <w:p>
      <w:r>
        <w:rPr>
          <w:rFonts w:ascii="宋体" w:hAnsi="宋体" w:eastAsia="宋体"/>
          <w:b w:val="0"/>
          <w:sz w:val="22"/>
        </w:rPr>
        <w:t xml:space="preserve">   • 填写你的姓名（方便后续统计）</w:t>
      </w:r>
    </w:p>
    <w:p>
      <w:r>
        <w:rPr>
          <w:rFonts w:ascii="宋体" w:hAnsi="宋体" w:eastAsia="宋体"/>
          <w:b w:val="0"/>
          <w:sz w:val="22"/>
        </w:rPr>
        <w:t>3. 点击【确定】</w:t>
      </w:r>
    </w:p>
    <w:p/>
    <w:p>
      <w:r>
        <w:rPr>
          <w:rFonts w:ascii="宋体" w:hAnsi="宋体" w:eastAsia="宋体"/>
          <w:b w:val="0"/>
          <w:sz w:val="22"/>
        </w:rPr>
        <w:t>你的反馈会自动保存，系统会用它来改进模型。</w:t>
      </w:r>
    </w:p>
    <w:p/>
    <w:p>
      <w:r>
        <w:rPr>
          <w:rFonts w:ascii="宋体" w:hAnsi="宋体" w:eastAsia="宋体"/>
          <w:b/>
          <w:color w:val="27AE60"/>
          <w:sz w:val="22"/>
        </w:rPr>
        <w:t>💡 提示：</w:t>
      </w:r>
      <w:r>
        <w:rPr>
          <w:rFonts w:ascii="宋体" w:hAnsi="宋体" w:eastAsia="宋体"/>
          <w:b w:val="0"/>
          <w:sz w:val="22"/>
        </w:rPr>
        <w:t>反馈越多，系统越聪明。即使你觉得系统判断对了，也可以不反馈。只有判断错了才需要反馈。</w:t>
      </w:r>
    </w:p>
    <w:p>
      <w:r>
        <w:rPr>
          <w:rFonts w:ascii="宋体" w:hAnsi="宋体" w:eastAsia="宋体"/>
          <w:b/>
          <w:color w:val="E74C3C"/>
          <w:sz w:val="22"/>
        </w:rPr>
        <w:t>⚠️ 注意：</w:t>
      </w:r>
      <w:r>
        <w:rPr>
          <w:rFonts w:ascii="宋体" w:hAnsi="宋体" w:eastAsia="宋体"/>
          <w:b w:val="0"/>
          <w:sz w:val="22"/>
        </w:rPr>
        <w:t>反馈数据保存在本地电脑，不会上传到互联网，不用担心隐私泄露。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四、批量导入病历（一次处理很多病人）</w:t>
      </w:r>
    </w:p>
    <w:p>
      <w:r>
        <w:rPr>
          <w:rFonts w:ascii="宋体" w:hAnsi="宋体" w:eastAsia="宋体"/>
          <w:b w:val="0"/>
          <w:sz w:val="22"/>
        </w:rPr>
        <w:t>如果你有一批病人的病历（比如从信息科导出的表格），可以一次性导入，系统自动评估所有病人。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4.1 准备文件</w:t>
      </w:r>
    </w:p>
    <w:p>
      <w:r>
        <w:rPr>
          <w:rFonts w:ascii="宋体" w:hAnsi="宋体" w:eastAsia="宋体"/>
          <w:b w:val="0"/>
          <w:sz w:val="22"/>
        </w:rPr>
        <w:t>请医院信息科导出 CSV 或 Excel 文件，要求：</w:t>
      </w:r>
    </w:p>
    <w:p>
      <w:r>
        <w:rPr>
          <w:rFonts w:ascii="宋体" w:hAnsi="宋体" w:eastAsia="宋体"/>
          <w:b w:val="0"/>
          <w:sz w:val="22"/>
        </w:rPr>
        <w:t>• 每行一个病人</w:t>
      </w:r>
    </w:p>
    <w:p>
      <w:r>
        <w:rPr>
          <w:rFonts w:ascii="宋体" w:hAnsi="宋体" w:eastAsia="宋体"/>
          <w:b w:val="0"/>
          <w:sz w:val="22"/>
        </w:rPr>
        <w:t>• 必须有一列是病历文本（列名可以是：病历文本、text、入院记录、病情描述）</w:t>
      </w:r>
    </w:p>
    <w:p>
      <w:r>
        <w:rPr>
          <w:rFonts w:ascii="宋体" w:hAnsi="宋体" w:eastAsia="宋体"/>
          <w:b w:val="0"/>
          <w:sz w:val="22"/>
        </w:rPr>
        <w:t>• 病历内容已脱敏（去除真实姓名、身份证号等）</w:t>
      </w:r>
    </w:p>
    <w:p/>
    <w:p>
      <w:r>
        <w:rPr>
          <w:rFonts w:ascii="宋体" w:hAnsi="宋体" w:eastAsia="宋体"/>
          <w:b/>
          <w:color w:val="27AE60"/>
          <w:sz w:val="22"/>
        </w:rPr>
        <w:t>💡 提示：</w:t>
      </w:r>
      <w:r>
        <w:rPr>
          <w:rFonts w:ascii="宋体" w:hAnsi="宋体" w:eastAsia="宋体"/>
          <w:b w:val="0"/>
          <w:sz w:val="22"/>
        </w:rPr>
        <w:t>如果信息科导出的格式不对，可以把文件发给我（开发团队），我帮你转换。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4.2 导入操作</w:t>
      </w:r>
    </w:p>
    <w:p>
      <w:r>
        <w:rPr>
          <w:rFonts w:ascii="宋体" w:hAnsi="宋体" w:eastAsia="宋体"/>
          <w:b w:val="0"/>
          <w:sz w:val="22"/>
        </w:rPr>
        <w:t>1. 点击菜单【文件】→【批量导入...】</w:t>
      </w:r>
    </w:p>
    <w:p>
      <w:r>
        <w:rPr>
          <w:rFonts w:ascii="宋体" w:hAnsi="宋体" w:eastAsia="宋体"/>
          <w:b w:val="0"/>
          <w:sz w:val="22"/>
        </w:rPr>
        <w:t>2. 在弹出的文件选择窗口中，找到你的 CSV/Excel 文件</w:t>
      </w:r>
    </w:p>
    <w:p>
      <w:r>
        <w:rPr>
          <w:rFonts w:ascii="宋体" w:hAnsi="宋体" w:eastAsia="宋体"/>
          <w:b w:val="0"/>
          <w:sz w:val="22"/>
        </w:rPr>
        <w:t>3. 可以一次选择多个文件</w:t>
      </w:r>
    </w:p>
    <w:p>
      <w:r>
        <w:rPr>
          <w:rFonts w:ascii="宋体" w:hAnsi="宋体" w:eastAsia="宋体"/>
          <w:b w:val="0"/>
          <w:sz w:val="22"/>
        </w:rPr>
        <w:t>4. 点击【打开】</w:t>
      </w:r>
    </w:p>
    <w:p>
      <w:r>
        <w:rPr>
          <w:rFonts w:ascii="宋体" w:hAnsi="宋体" w:eastAsia="宋体"/>
          <w:b w:val="0"/>
          <w:sz w:val="22"/>
        </w:rPr>
        <w:t>5. 系统开始自动处理，会显示进度条</w:t>
      </w:r>
    </w:p>
    <w:p>
      <w:r>
        <w:rPr>
          <w:rFonts w:ascii="宋体" w:hAnsi="宋体" w:eastAsia="宋体"/>
          <w:b w:val="0"/>
          <w:sz w:val="22"/>
        </w:rPr>
        <w:t>6. 处理完成后，中间的患者列表表格会显示所有病人的评估结果</w:t>
      </w:r>
    </w:p>
    <w:p/>
    <w:p>
      <w:r>
        <w:rPr>
          <w:rFonts w:ascii="宋体" w:hAnsi="宋体" w:eastAsia="宋体"/>
          <w:b w:val="0"/>
          <w:sz w:val="22"/>
        </w:rPr>
        <w:t>表格中：</w:t>
      </w:r>
    </w:p>
    <w:p>
      <w:r>
        <w:rPr>
          <w:rFonts w:ascii="宋体" w:hAnsi="宋体" w:eastAsia="宋体"/>
          <w:b w:val="0"/>
          <w:sz w:val="22"/>
        </w:rPr>
        <w:t>• 红色姓名 = 衰弱</w:t>
      </w:r>
    </w:p>
    <w:p>
      <w:r>
        <w:rPr>
          <w:rFonts w:ascii="宋体" w:hAnsi="宋体" w:eastAsia="宋体"/>
          <w:b w:val="0"/>
          <w:sz w:val="22"/>
        </w:rPr>
        <w:t>• 橙色姓名 = 衰弱前期</w:t>
      </w:r>
    </w:p>
    <w:p>
      <w:r>
        <w:rPr>
          <w:rFonts w:ascii="宋体" w:hAnsi="宋体" w:eastAsia="宋体"/>
          <w:b w:val="0"/>
          <w:sz w:val="22"/>
        </w:rPr>
        <w:t>• 绿色姓名 = 非衰弱</w:t>
      </w:r>
    </w:p>
    <w:p>
      <w:r>
        <w:rPr>
          <w:rFonts w:ascii="宋体" w:hAnsi="宋体" w:eastAsia="宋体"/>
          <w:b w:val="0"/>
          <w:sz w:val="22"/>
        </w:rPr>
        <w:t>• 置信度 = 系统判断的确定程度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4.3 查看单个病人详情</w:t>
      </w:r>
    </w:p>
    <w:p>
      <w:r>
        <w:rPr>
          <w:rFonts w:ascii="宋体" w:hAnsi="宋体" w:eastAsia="宋体"/>
          <w:b w:val="0"/>
          <w:sz w:val="22"/>
        </w:rPr>
        <w:t>在表格中双击任意一行，系统会把该病人的病历加载到左侧输入区，你可以：</w:t>
      </w:r>
    </w:p>
    <w:p>
      <w:r>
        <w:rPr>
          <w:rFonts w:ascii="宋体" w:hAnsi="宋体" w:eastAsia="宋体"/>
          <w:b w:val="0"/>
          <w:sz w:val="22"/>
        </w:rPr>
        <w:t>• 查看完整病历文本</w:t>
      </w:r>
    </w:p>
    <w:p>
      <w:r>
        <w:rPr>
          <w:rFonts w:ascii="宋体" w:hAnsi="宋体" w:eastAsia="宋体"/>
          <w:b w:val="0"/>
          <w:sz w:val="22"/>
        </w:rPr>
        <w:t>• 重新做详细解释</w:t>
      </w:r>
    </w:p>
    <w:p>
      <w:r>
        <w:rPr>
          <w:rFonts w:ascii="宋体" w:hAnsi="宋体" w:eastAsia="宋体"/>
          <w:b w:val="0"/>
          <w:sz w:val="22"/>
        </w:rPr>
        <w:t>• 提交反馈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4.4 导出结果</w:t>
      </w:r>
    </w:p>
    <w:p>
      <w:r>
        <w:rPr>
          <w:rFonts w:ascii="宋体" w:hAnsi="宋体" w:eastAsia="宋体"/>
          <w:b w:val="0"/>
          <w:sz w:val="22"/>
        </w:rPr>
        <w:t>1. 点击中间表格上方的【导出 Excel】按钮</w:t>
      </w:r>
    </w:p>
    <w:p>
      <w:r>
        <w:rPr>
          <w:rFonts w:ascii="宋体" w:hAnsi="宋体" w:eastAsia="宋体"/>
          <w:b w:val="0"/>
          <w:sz w:val="22"/>
        </w:rPr>
        <w:t>2. 选择保存位置</w:t>
      </w:r>
    </w:p>
    <w:p>
      <w:r>
        <w:rPr>
          <w:rFonts w:ascii="宋体" w:hAnsi="宋体" w:eastAsia="宋体"/>
          <w:b w:val="0"/>
          <w:sz w:val="22"/>
        </w:rPr>
        <w:t>3. 系统会生成一个 Excel 文件，包含所有病人的评估结果</w:t>
      </w:r>
    </w:p>
    <w:p/>
    <w:p>
      <w:r>
        <w:rPr>
          <w:rFonts w:ascii="宋体" w:hAnsi="宋体" w:eastAsia="宋体"/>
          <w:b/>
          <w:color w:val="27AE60"/>
          <w:sz w:val="22"/>
        </w:rPr>
        <w:t>💡 提示：</w:t>
      </w:r>
      <w:r>
        <w:rPr>
          <w:rFonts w:ascii="宋体" w:hAnsi="宋体" w:eastAsia="宋体"/>
          <w:b w:val="0"/>
          <w:sz w:val="22"/>
        </w:rPr>
        <w:t>导出的 Excel 可以用于科室汇报、统计分析、或者作为科研数据。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五、批量标注与训练模型（进阶功能）</w:t>
      </w:r>
    </w:p>
    <w:p>
      <w:r>
        <w:rPr>
          <w:rFonts w:ascii="宋体" w:hAnsi="宋体" w:eastAsia="宋体"/>
          <w:b w:val="0"/>
          <w:sz w:val="22"/>
        </w:rPr>
        <w:t>这个功能用于：</w:t>
      </w:r>
    </w:p>
    <w:p>
      <w:r>
        <w:rPr>
          <w:rFonts w:ascii="宋体" w:hAnsi="宋体" w:eastAsia="宋体"/>
          <w:b w:val="0"/>
          <w:sz w:val="22"/>
        </w:rPr>
        <w:t>• 你有大量历史病历，想要系统帮你预标注，然后你审核修正</w:t>
      </w:r>
    </w:p>
    <w:p>
      <w:r>
        <w:rPr>
          <w:rFonts w:ascii="宋体" w:hAnsi="宋体" w:eastAsia="宋体"/>
          <w:b w:val="0"/>
          <w:sz w:val="22"/>
        </w:rPr>
        <w:t>• 积累了一定数量的标注数据后，训练一个更适合你们医院的模型</w:t>
      </w:r>
    </w:p>
    <w:p/>
    <w:p>
      <w:r>
        <w:rPr>
          <w:rFonts w:ascii="宋体" w:hAnsi="宋体" w:eastAsia="宋体"/>
          <w:b/>
          <w:color w:val="E74C3C"/>
          <w:sz w:val="22"/>
        </w:rPr>
        <w:t>⚠️ 注意：</w:t>
      </w:r>
      <w:r>
        <w:rPr>
          <w:rFonts w:ascii="宋体" w:hAnsi="宋体" w:eastAsia="宋体"/>
          <w:b w:val="0"/>
          <w:sz w:val="22"/>
        </w:rPr>
        <w:t>这个功能需要你对"衰弱"的判断有比较准确的把握。如果不确定，建议先多使用"单个评估"功能，熟悉系统后再操作。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5.1 打开批量标注窗口</w:t>
      </w:r>
    </w:p>
    <w:p>
      <w:r>
        <w:rPr>
          <w:rFonts w:ascii="宋体" w:hAnsi="宋体" w:eastAsia="宋体"/>
          <w:b w:val="0"/>
          <w:sz w:val="22"/>
        </w:rPr>
        <w:t>1. 点击菜单【工具】→【批量标注与模型训练...】</w:t>
      </w:r>
    </w:p>
    <w:p>
      <w:r>
        <w:rPr>
          <w:rFonts w:ascii="宋体" w:hAnsi="宋体" w:eastAsia="宋体"/>
          <w:b w:val="0"/>
          <w:sz w:val="22"/>
        </w:rPr>
        <w:t>2. 会弹出一个新窗口，标题是"批量标注与模型训练"</w:t>
      </w:r>
    </w:p>
    <w:p>
      <w:r>
        <w:rPr>
          <w:rFonts w:ascii="宋体" w:hAnsi="宋体" w:eastAsia="宋体"/>
          <w:b w:val="0"/>
          <w:sz w:val="22"/>
        </w:rPr>
        <w:t>3. 这个窗口独立于主窗口，可以同时开着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5.2 导入脱密病历</w:t>
      </w:r>
    </w:p>
    <w:p>
      <w:r>
        <w:rPr>
          <w:rFonts w:ascii="宋体" w:hAnsi="宋体" w:eastAsia="宋体"/>
          <w:b w:val="0"/>
          <w:sz w:val="22"/>
        </w:rPr>
        <w:t>1. 在新窗口中，找到"步骤1：导入脱密病历"</w:t>
      </w:r>
    </w:p>
    <w:p>
      <w:r>
        <w:rPr>
          <w:rFonts w:ascii="宋体" w:hAnsi="宋体" w:eastAsia="宋体"/>
          <w:b w:val="0"/>
          <w:sz w:val="22"/>
        </w:rPr>
        <w:t>2. 点击【选择 CSV/Excel 文件】按钮</w:t>
      </w:r>
    </w:p>
    <w:p>
      <w:r>
        <w:rPr>
          <w:rFonts w:ascii="宋体" w:hAnsi="宋体" w:eastAsia="宋体"/>
          <w:b w:val="0"/>
          <w:sz w:val="22"/>
        </w:rPr>
        <w:t>3. 选择你的病历文件</w:t>
      </w:r>
    </w:p>
    <w:p>
      <w:r>
        <w:rPr>
          <w:rFonts w:ascii="宋体" w:hAnsi="宋体" w:eastAsia="宋体"/>
          <w:b w:val="0"/>
          <w:sz w:val="22"/>
        </w:rPr>
        <w:t>4. 系统会自动做 BERT 预标注，置信度低的样本会标记为"不确定"</w:t>
      </w:r>
    </w:p>
    <w:p>
      <w:r>
        <w:rPr>
          <w:rFonts w:ascii="宋体" w:hAnsi="宋体" w:eastAsia="宋体"/>
          <w:b w:val="0"/>
          <w:sz w:val="22"/>
        </w:rPr>
        <w:t>5. 等待导入完成，状态栏会显示"导入完成：新增 XX 条记录"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5.3 LLM 预标注（可选）</w:t>
      </w:r>
    </w:p>
    <w:p>
      <w:r>
        <w:rPr>
          <w:rFonts w:ascii="宋体" w:hAnsi="宋体" w:eastAsia="宋体"/>
          <w:b w:val="0"/>
          <w:sz w:val="22"/>
        </w:rPr>
        <w:t>1. 点击【运行 LLM 预标注】按钮</w:t>
      </w:r>
    </w:p>
    <w:p>
      <w:r>
        <w:rPr>
          <w:rFonts w:ascii="宋体" w:hAnsi="宋体" w:eastAsia="宋体"/>
          <w:b w:val="0"/>
          <w:sz w:val="22"/>
        </w:rPr>
        <w:t>2. 系统会对未标注的记录调用大模型，生成详细评估</w:t>
      </w:r>
    </w:p>
    <w:p>
      <w:r>
        <w:rPr>
          <w:rFonts w:ascii="宋体" w:hAnsi="宋体" w:eastAsia="宋体"/>
          <w:b w:val="0"/>
          <w:sz w:val="22"/>
        </w:rPr>
        <w:t>3. 这个过程比较慢，可能需要几分钟到几十分钟，取决于数据量</w:t>
      </w:r>
    </w:p>
    <w:p>
      <w:r>
        <w:rPr>
          <w:rFonts w:ascii="宋体" w:hAnsi="宋体" w:eastAsia="宋体"/>
          <w:b w:val="0"/>
          <w:sz w:val="22"/>
        </w:rPr>
        <w:t>4. 你可以最小化窗口，去做其他事情</w:t>
      </w:r>
    </w:p>
    <w:p/>
    <w:p>
      <w:r>
        <w:rPr>
          <w:rFonts w:ascii="宋体" w:hAnsi="宋体" w:eastAsia="宋体"/>
          <w:b/>
          <w:color w:val="27AE60"/>
          <w:sz w:val="22"/>
        </w:rPr>
        <w:t>💡 提示：</w:t>
      </w:r>
      <w:r>
        <w:rPr>
          <w:rFonts w:ascii="宋体" w:hAnsi="宋体" w:eastAsia="宋体"/>
          <w:b w:val="0"/>
          <w:sz w:val="22"/>
        </w:rPr>
        <w:t>LLM 预标注不是必须的。如果数据量很大，可以跳过这一步，直接做人工审核。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5.4 人工审核（核心步骤）</w:t>
      </w:r>
    </w:p>
    <w:p>
      <w:r>
        <w:rPr>
          <w:rFonts w:ascii="宋体" w:hAnsi="宋体" w:eastAsia="宋体"/>
          <w:b w:val="0"/>
          <w:sz w:val="22"/>
        </w:rPr>
        <w:t>1. 点击【加载待审核记录】按钮</w:t>
      </w:r>
    </w:p>
    <w:p>
      <w:r>
        <w:rPr>
          <w:rFonts w:ascii="宋体" w:hAnsi="宋体" w:eastAsia="宋体"/>
          <w:b w:val="0"/>
          <w:sz w:val="22"/>
        </w:rPr>
        <w:t>2. 左侧表格会显示待审核的记录</w:t>
      </w:r>
    </w:p>
    <w:p>
      <w:r>
        <w:rPr>
          <w:rFonts w:ascii="宋体" w:hAnsi="宋体" w:eastAsia="宋体"/>
          <w:b w:val="0"/>
          <w:sz w:val="22"/>
        </w:rPr>
        <w:t>3. 黄色高亮的行 = 系统不确定的样本（优先审核）</w:t>
      </w:r>
    </w:p>
    <w:p>
      <w:r>
        <w:rPr>
          <w:rFonts w:ascii="宋体" w:hAnsi="宋体" w:eastAsia="宋体"/>
          <w:b w:val="0"/>
          <w:sz w:val="22"/>
        </w:rPr>
        <w:t>4. 点击表格中的任意一行：</w:t>
      </w:r>
    </w:p>
    <w:p>
      <w:r>
        <w:rPr>
          <w:rFonts w:ascii="宋体" w:hAnsi="宋体" w:eastAsia="宋体"/>
          <w:b w:val="0"/>
          <w:sz w:val="22"/>
        </w:rPr>
        <w:t xml:space="preserve">   • 右侧会显示该病人的完整病历原文</w:t>
      </w:r>
    </w:p>
    <w:p>
      <w:r>
        <w:rPr>
          <w:rFonts w:ascii="宋体" w:hAnsi="宋体" w:eastAsia="宋体"/>
          <w:b w:val="0"/>
          <w:sz w:val="22"/>
        </w:rPr>
        <w:t xml:space="preserve">   • 你可以仔细阅读病历，判断衰弱状态</w:t>
      </w:r>
    </w:p>
    <w:p>
      <w:r>
        <w:rPr>
          <w:rFonts w:ascii="宋体" w:hAnsi="宋体" w:eastAsia="宋体"/>
          <w:b w:val="0"/>
          <w:sz w:val="22"/>
        </w:rPr>
        <w:t>5. 在"审核人"输入框中填写你的姓名</w:t>
      </w:r>
    </w:p>
    <w:p>
      <w:r>
        <w:rPr>
          <w:rFonts w:ascii="宋体" w:hAnsi="宋体" w:eastAsia="宋体"/>
          <w:b w:val="0"/>
          <w:sz w:val="22"/>
        </w:rPr>
        <w:t>6. 点击三个按钮之一：</w:t>
      </w:r>
    </w:p>
    <w:p>
      <w:r>
        <w:rPr>
          <w:rFonts w:ascii="宋体" w:hAnsi="宋体" w:eastAsia="宋体"/>
          <w:b w:val="0"/>
          <w:sz w:val="22"/>
        </w:rPr>
        <w:t xml:space="preserve">   • 【衰弱】- 红色按钮</w:t>
      </w:r>
    </w:p>
    <w:p>
      <w:r>
        <w:rPr>
          <w:rFonts w:ascii="宋体" w:hAnsi="宋体" w:eastAsia="宋体"/>
          <w:b w:val="0"/>
          <w:sz w:val="22"/>
        </w:rPr>
        <w:t xml:space="preserve">   • 【衰弱前期】- 橙色按钮</w:t>
      </w:r>
    </w:p>
    <w:p>
      <w:r>
        <w:rPr>
          <w:rFonts w:ascii="宋体" w:hAnsi="宋体" w:eastAsia="宋体"/>
          <w:b w:val="0"/>
          <w:sz w:val="22"/>
        </w:rPr>
        <w:t xml:space="preserve">   • 【非衰弱】- 绿色按钮</w:t>
      </w:r>
    </w:p>
    <w:p>
      <w:r>
        <w:rPr>
          <w:rFonts w:ascii="宋体" w:hAnsi="宋体" w:eastAsia="宋体"/>
          <w:b w:val="0"/>
          <w:sz w:val="22"/>
        </w:rPr>
        <w:t>7. 已标注的记录会从表格中消失，继续审核下一条</w:t>
      </w:r>
    </w:p>
    <w:p/>
    <w:p>
      <w:r>
        <w:rPr>
          <w:rFonts w:ascii="宋体" w:hAnsi="宋体" w:eastAsia="宋体"/>
          <w:b/>
          <w:color w:val="27AE60"/>
          <w:sz w:val="22"/>
        </w:rPr>
        <w:t>💡 提示：</w:t>
      </w:r>
      <w:r>
        <w:rPr>
          <w:rFonts w:ascii="宋体" w:hAnsi="宋体" w:eastAsia="宋体"/>
          <w:b w:val="0"/>
          <w:sz w:val="22"/>
        </w:rPr>
        <w:t>建议优先审核黄色高亮的不确定样本，这些样本对模型训练最有价值。</w:t>
      </w:r>
    </w:p>
    <w:p>
      <w:r>
        <w:rPr>
          <w:rFonts w:ascii="宋体" w:hAnsi="宋体" w:eastAsia="宋体"/>
          <w:b/>
          <w:color w:val="E74C3C"/>
          <w:sz w:val="22"/>
        </w:rPr>
        <w:t>⚠️ 注意：</w:t>
      </w:r>
      <w:r>
        <w:rPr>
          <w:rFonts w:ascii="宋体" w:hAnsi="宋体" w:eastAsia="宋体"/>
          <w:b w:val="0"/>
          <w:sz w:val="22"/>
        </w:rPr>
        <w:t>审核时请认真判断，你的标注会作为"正确答案"用来训练模型。如果标注错误，模型会学到错误知识。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5.5 查看标注质量</w:t>
      </w:r>
    </w:p>
    <w:p>
      <w:r>
        <w:rPr>
          <w:rFonts w:ascii="宋体" w:hAnsi="宋体" w:eastAsia="宋体"/>
          <w:b w:val="0"/>
          <w:sz w:val="22"/>
        </w:rPr>
        <w:t>1. 点击【查看标注质量分析】按钮</w:t>
      </w:r>
    </w:p>
    <w:p>
      <w:r>
        <w:rPr>
          <w:rFonts w:ascii="宋体" w:hAnsi="宋体" w:eastAsia="宋体"/>
          <w:b w:val="0"/>
          <w:sz w:val="22"/>
        </w:rPr>
        <w:t>2. 系统会显示统计报告：</w:t>
      </w:r>
    </w:p>
    <w:p>
      <w:r>
        <w:rPr>
          <w:rFonts w:ascii="宋体" w:hAnsi="宋体" w:eastAsia="宋体"/>
          <w:b w:val="0"/>
          <w:sz w:val="22"/>
        </w:rPr>
        <w:t xml:space="preserve">   • 总记录数</w:t>
      </w:r>
    </w:p>
    <w:p>
      <w:r>
        <w:rPr>
          <w:rFonts w:ascii="宋体" w:hAnsi="宋体" w:eastAsia="宋体"/>
          <w:b w:val="0"/>
          <w:sz w:val="22"/>
        </w:rPr>
        <w:t xml:space="preserve">   • 已人工标注的比例</w:t>
      </w:r>
    </w:p>
    <w:p>
      <w:r>
        <w:rPr>
          <w:rFonts w:ascii="宋体" w:hAnsi="宋体" w:eastAsia="宋体"/>
          <w:b w:val="0"/>
          <w:sz w:val="22"/>
        </w:rPr>
        <w:t xml:space="preserve">   • BERT 不确定的样本数</w:t>
      </w:r>
    </w:p>
    <w:p>
      <w:r>
        <w:rPr>
          <w:rFonts w:ascii="宋体" w:hAnsi="宋体" w:eastAsia="宋体"/>
          <w:b w:val="0"/>
          <w:sz w:val="22"/>
        </w:rPr>
        <w:t xml:space="preserve">   • BERT 和 LLM 结论一致的比例</w:t>
      </w:r>
    </w:p>
    <w:p/>
    <w:p>
      <w:r>
        <w:rPr>
          <w:rFonts w:ascii="宋体" w:hAnsi="宋体" w:eastAsia="宋体"/>
          <w:b/>
          <w:color w:val="27AE60"/>
          <w:sz w:val="22"/>
        </w:rPr>
        <w:t>💡 提示：</w:t>
      </w:r>
      <w:r>
        <w:rPr>
          <w:rFonts w:ascii="宋体" w:hAnsi="宋体" w:eastAsia="宋体"/>
          <w:b w:val="0"/>
          <w:sz w:val="22"/>
        </w:rPr>
        <w:t>BERT-LLM 一致性低的样本，说明系统内部有分歧，建议重点审核这些样本。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5.6 训练模型</w:t>
      </w:r>
    </w:p>
    <w:p>
      <w:r>
        <w:rPr>
          <w:rFonts w:ascii="宋体" w:hAnsi="宋体" w:eastAsia="宋体"/>
          <w:b w:val="0"/>
          <w:sz w:val="22"/>
        </w:rPr>
        <w:t>当你积累了足够多的标注数据（建议至少 100 条），可以训练新模型：</w:t>
      </w:r>
    </w:p>
    <w:p>
      <w:r>
        <w:rPr>
          <w:rFonts w:ascii="宋体" w:hAnsi="宋体" w:eastAsia="宋体"/>
          <w:b w:val="0"/>
          <w:sz w:val="22"/>
        </w:rPr>
        <w:t>1. 在"步骤6：模型重训练"区域：</w:t>
      </w:r>
    </w:p>
    <w:p>
      <w:r>
        <w:rPr>
          <w:rFonts w:ascii="宋体" w:hAnsi="宋体" w:eastAsia="宋体"/>
          <w:b w:val="0"/>
          <w:sz w:val="22"/>
        </w:rPr>
        <w:t xml:space="preserve">   • "最少样本"默认是 100，可以改</w:t>
      </w:r>
    </w:p>
    <w:p>
      <w:r>
        <w:rPr>
          <w:rFonts w:ascii="宋体" w:hAnsi="宋体" w:eastAsia="宋体"/>
          <w:b w:val="0"/>
          <w:sz w:val="22"/>
        </w:rPr>
        <w:t xml:space="preserve">   • "Epoch"默认是 5，可以改（数字越大训练时间越长，一般 5-10 即可）</w:t>
      </w:r>
    </w:p>
    <w:p>
      <w:r>
        <w:rPr>
          <w:rFonts w:ascii="宋体" w:hAnsi="宋体" w:eastAsia="宋体"/>
          <w:b w:val="0"/>
          <w:sz w:val="22"/>
        </w:rPr>
        <w:t>2. 点击【全量重训练 BERT】按钮</w:t>
      </w:r>
    </w:p>
    <w:p>
      <w:r>
        <w:rPr>
          <w:rFonts w:ascii="宋体" w:hAnsi="宋体" w:eastAsia="宋体"/>
          <w:b w:val="0"/>
          <w:sz w:val="22"/>
        </w:rPr>
        <w:t>3. 确认提示后，系统开始训练</w:t>
      </w:r>
    </w:p>
    <w:p>
      <w:r>
        <w:rPr>
          <w:rFonts w:ascii="宋体" w:hAnsi="宋体" w:eastAsia="宋体"/>
          <w:b w:val="0"/>
          <w:sz w:val="22"/>
        </w:rPr>
        <w:t>4. 训练时间取决于数据量和电脑性能，可能需要 10 分钟到 1 小时</w:t>
      </w:r>
    </w:p>
    <w:p>
      <w:r>
        <w:rPr>
          <w:rFonts w:ascii="宋体" w:hAnsi="宋体" w:eastAsia="宋体"/>
          <w:b w:val="0"/>
          <w:sz w:val="22"/>
        </w:rPr>
        <w:t>5. 训练完成后，系统会提示"是否切换到新模型"</w:t>
      </w:r>
    </w:p>
    <w:p>
      <w:r>
        <w:rPr>
          <w:rFonts w:ascii="宋体" w:hAnsi="宋体" w:eastAsia="宋体"/>
          <w:b w:val="0"/>
          <w:sz w:val="22"/>
        </w:rPr>
        <w:t>6. 点击【是】，系统立即使用新模型（不需要重启程序）</w:t>
      </w:r>
    </w:p>
    <w:p/>
    <w:p>
      <w:r>
        <w:rPr>
          <w:rFonts w:ascii="宋体" w:hAnsi="宋体" w:eastAsia="宋体"/>
          <w:b/>
          <w:color w:val="27AE60"/>
          <w:sz w:val="22"/>
        </w:rPr>
        <w:t>💡 提示：</w:t>
      </w:r>
      <w:r>
        <w:rPr>
          <w:rFonts w:ascii="宋体" w:hAnsi="宋体" w:eastAsia="宋体"/>
          <w:b w:val="0"/>
          <w:sz w:val="22"/>
        </w:rPr>
        <w:t>第一次训练建议用默认参数。有经验后可以调整参数尝试更好的效果。</w:t>
      </w:r>
    </w:p>
    <w:p>
      <w:r>
        <w:rPr>
          <w:rFonts w:ascii="宋体" w:hAnsi="宋体" w:eastAsia="宋体"/>
          <w:b/>
          <w:color w:val="E74C3C"/>
          <w:sz w:val="22"/>
        </w:rPr>
        <w:t>⚠️ 注意：</w:t>
      </w:r>
      <w:r>
        <w:rPr>
          <w:rFonts w:ascii="宋体" w:hAnsi="宋体" w:eastAsia="宋体"/>
          <w:b w:val="0"/>
          <w:sz w:val="22"/>
        </w:rPr>
        <w:t>训练过程中电脑会比较卡，建议不要同时做其他事情。训练时可以去做别的事，让电脑自己运行。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5.7 导出标注数据</w:t>
      </w:r>
    </w:p>
    <w:p>
      <w:r>
        <w:rPr>
          <w:rFonts w:ascii="宋体" w:hAnsi="宋体" w:eastAsia="宋体"/>
          <w:b w:val="0"/>
          <w:sz w:val="22"/>
        </w:rPr>
        <w:t>1. 点击【导出标注数据（CSV）】按钮</w:t>
      </w:r>
    </w:p>
    <w:p>
      <w:r>
        <w:rPr>
          <w:rFonts w:ascii="宋体" w:hAnsi="宋体" w:eastAsia="宋体"/>
          <w:b w:val="0"/>
          <w:sz w:val="22"/>
        </w:rPr>
        <w:t>2. 选择保存位置</w:t>
      </w:r>
    </w:p>
    <w:p>
      <w:r>
        <w:rPr>
          <w:rFonts w:ascii="宋体" w:hAnsi="宋体" w:eastAsia="宋体"/>
          <w:b w:val="0"/>
          <w:sz w:val="22"/>
        </w:rPr>
        <w:t>3. 系统会导出所有已人工审核的标注记录</w:t>
      </w:r>
    </w:p>
    <w:p/>
    <w:p>
      <w:r>
        <w:rPr>
          <w:rFonts w:ascii="宋体" w:hAnsi="宋体" w:eastAsia="宋体"/>
          <w:b/>
          <w:color w:val="27AE60"/>
          <w:sz w:val="22"/>
        </w:rPr>
        <w:t>💡 提示：</w:t>
      </w:r>
      <w:r>
        <w:rPr>
          <w:rFonts w:ascii="宋体" w:hAnsi="宋体" w:eastAsia="宋体"/>
          <w:b w:val="0"/>
          <w:sz w:val="22"/>
        </w:rPr>
        <w:t>导出的 CSV 可以用于：统计分析、论文写作、或者发给开发团队做进一步分析。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六、查看和导出数据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6.1 反馈数据在哪里</w:t>
      </w:r>
    </w:p>
    <w:p>
      <w:r>
        <w:rPr>
          <w:rFonts w:ascii="宋体" w:hAnsi="宋体" w:eastAsia="宋体"/>
          <w:b w:val="0"/>
          <w:sz w:val="22"/>
        </w:rPr>
        <w:t>你提交的反馈保存在以下位置（开发团队会告诉你具体路径）：</w:t>
      </w:r>
    </w:p>
    <w:p>
      <w:r>
        <w:rPr>
          <w:rFonts w:ascii="宋体" w:hAnsi="宋体" w:eastAsia="宋体"/>
          <w:b w:val="0"/>
          <w:sz w:val="22"/>
        </w:rPr>
        <w:t>• feedback.db - 数据库文件</w:t>
      </w:r>
    </w:p>
    <w:p>
      <w:r>
        <w:rPr>
          <w:rFonts w:ascii="宋体" w:hAnsi="宋体" w:eastAsia="宋体"/>
          <w:b w:val="0"/>
          <w:sz w:val="22"/>
        </w:rPr>
        <w:t>• feedback_log.jsonl - 日志文件（双保险）</w:t>
      </w:r>
    </w:p>
    <w:p/>
    <w:p>
      <w:r>
        <w:rPr>
          <w:rFonts w:ascii="宋体" w:hAnsi="宋体" w:eastAsia="宋体"/>
          <w:b w:val="0"/>
          <w:sz w:val="22"/>
        </w:rPr>
        <w:t>这些文件可以用 Excel 打开查看，或者发给开发团队分析。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6.2 批量标注数据在哪里</w:t>
      </w:r>
    </w:p>
    <w:p>
      <w:r>
        <w:rPr>
          <w:rFonts w:ascii="宋体" w:hAnsi="宋体" w:eastAsia="宋体"/>
          <w:b w:val="0"/>
          <w:sz w:val="22"/>
        </w:rPr>
        <w:t>• batch_annotation.db - 批量标注数据库</w:t>
      </w:r>
    </w:p>
    <w:p>
      <w:r>
        <w:rPr>
          <w:rFonts w:ascii="宋体" w:hAnsi="宋体" w:eastAsia="宋体"/>
          <w:b w:val="0"/>
          <w:sz w:val="22"/>
        </w:rPr>
        <w:t>• 可以通过"导出标注数据"按钮导出为 CSV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6.3 训练好的模型在哪里</w:t>
      </w:r>
    </w:p>
    <w:p>
      <w:r>
        <w:rPr>
          <w:rFonts w:ascii="宋体" w:hAnsi="宋体" w:eastAsia="宋体"/>
          <w:b w:val="0"/>
          <w:sz w:val="22"/>
        </w:rPr>
        <w:t>• frailty_bert_retrained_v2/ - 第2版模型</w:t>
      </w:r>
    </w:p>
    <w:p>
      <w:r>
        <w:rPr>
          <w:rFonts w:ascii="宋体" w:hAnsi="宋体" w:eastAsia="宋体"/>
          <w:b w:val="0"/>
          <w:sz w:val="22"/>
        </w:rPr>
        <w:t>• frailty_bert_retrained_v3/ - 第3版模型</w:t>
      </w:r>
    </w:p>
    <w:p>
      <w:r>
        <w:rPr>
          <w:rFonts w:ascii="宋体" w:hAnsi="宋体" w:eastAsia="宋体"/>
          <w:b w:val="0"/>
          <w:sz w:val="22"/>
        </w:rPr>
        <w:t>• 以此类推</w:t>
      </w:r>
    </w:p>
    <w:p/>
    <w:p>
      <w:r>
        <w:rPr>
          <w:rFonts w:ascii="宋体" w:hAnsi="宋体" w:eastAsia="宋体"/>
          <w:b w:val="0"/>
          <w:sz w:val="22"/>
        </w:rPr>
        <w:t>系统会自动使用最新版本的模型。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七、常见问题：遇到问题怎么办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Q1：启动时黑窗口闪一下就没了</w:t>
      </w:r>
    </w:p>
    <w:p>
      <w:r>
        <w:rPr>
          <w:rFonts w:ascii="宋体" w:hAnsi="宋体" w:eastAsia="宋体"/>
          <w:b w:val="0"/>
          <w:sz w:val="22"/>
        </w:rPr>
        <w:t>可能原因：Ollama 没有启动，或者模型文件损坏。</w:t>
      </w:r>
    </w:p>
    <w:p>
      <w:r>
        <w:rPr>
          <w:rFonts w:ascii="宋体" w:hAnsi="宋体" w:eastAsia="宋体"/>
          <w:b w:val="0"/>
          <w:sz w:val="22"/>
        </w:rPr>
        <w:t>解决方法：</w:t>
      </w:r>
    </w:p>
    <w:p>
      <w:r>
        <w:rPr>
          <w:rFonts w:ascii="宋体" w:hAnsi="宋体" w:eastAsia="宋体"/>
          <w:b w:val="0"/>
          <w:sz w:val="22"/>
        </w:rPr>
        <w:t>1. 先确认 Ollama 已经启动（见第二章 2.1）</w:t>
      </w:r>
    </w:p>
    <w:p>
      <w:r>
        <w:rPr>
          <w:rFonts w:ascii="宋体" w:hAnsi="宋体" w:eastAsia="宋体"/>
          <w:b w:val="0"/>
          <w:sz w:val="22"/>
        </w:rPr>
        <w:t>2. 如果还是不行，截图错误信息，发给开发团队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Q2：详细解释一直显示"等待大模型分析中"</w:t>
      </w:r>
    </w:p>
    <w:p>
      <w:r>
        <w:rPr>
          <w:rFonts w:ascii="宋体" w:hAnsi="宋体" w:eastAsia="宋体"/>
          <w:b w:val="0"/>
          <w:sz w:val="22"/>
        </w:rPr>
        <w:t>可能原因：Ollama 服务卡住了，或者电脑性能不足。</w:t>
      </w:r>
    </w:p>
    <w:p>
      <w:r>
        <w:rPr>
          <w:rFonts w:ascii="宋体" w:hAnsi="宋体" w:eastAsia="宋体"/>
          <w:b w:val="0"/>
          <w:sz w:val="22"/>
        </w:rPr>
        <w:t>解决方法：</w:t>
      </w:r>
    </w:p>
    <w:p>
      <w:r>
        <w:rPr>
          <w:rFonts w:ascii="宋体" w:hAnsi="宋体" w:eastAsia="宋体"/>
          <w:b w:val="0"/>
          <w:sz w:val="22"/>
        </w:rPr>
        <w:t>1. 等待 1-2 分钟，看是否会自动完成</w:t>
      </w:r>
    </w:p>
    <w:p>
      <w:r>
        <w:rPr>
          <w:rFonts w:ascii="宋体" w:hAnsi="宋体" w:eastAsia="宋体"/>
          <w:b w:val="0"/>
          <w:sz w:val="22"/>
        </w:rPr>
        <w:t>2. 如果一直卡住，关闭系统，重新启动 Ollama，再重新打开系统</w:t>
      </w:r>
    </w:p>
    <w:p>
      <w:r>
        <w:rPr>
          <w:rFonts w:ascii="宋体" w:hAnsi="宋体" w:eastAsia="宋体"/>
          <w:b w:val="0"/>
          <w:sz w:val="22"/>
        </w:rPr>
        <w:t>3. 如果还是不行，联系开发团队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Q3：弹出"病历数据缺失警告"</w:t>
      </w:r>
    </w:p>
    <w:p>
      <w:r>
        <w:rPr>
          <w:rFonts w:ascii="宋体" w:hAnsi="宋体" w:eastAsia="宋体"/>
          <w:b w:val="0"/>
          <w:sz w:val="22"/>
        </w:rPr>
        <w:t>这不是错误，是系统提醒你：病历里缺少一些关键指标。</w:t>
      </w:r>
    </w:p>
    <w:p>
      <w:r>
        <w:rPr>
          <w:rFonts w:ascii="宋体" w:hAnsi="宋体" w:eastAsia="宋体"/>
          <w:b w:val="0"/>
          <w:sz w:val="22"/>
        </w:rPr>
        <w:t>你可以：</w:t>
      </w:r>
    </w:p>
    <w:p>
      <w:r>
        <w:rPr>
          <w:rFonts w:ascii="宋体" w:hAnsi="宋体" w:eastAsia="宋体"/>
          <w:b w:val="0"/>
          <w:sz w:val="22"/>
        </w:rPr>
        <w:t>• 点击【否】- 去补充病历信息后再评估</w:t>
      </w:r>
    </w:p>
    <w:p>
      <w:r>
        <w:rPr>
          <w:rFonts w:ascii="宋体" w:hAnsi="宋体" w:eastAsia="宋体"/>
          <w:b w:val="0"/>
          <w:sz w:val="22"/>
        </w:rPr>
        <w:t>• 点击【是】- 继续评估（结果可能不太准）</w:t>
      </w:r>
    </w:p>
    <w:p/>
    <w:p>
      <w:r>
        <w:rPr>
          <w:rFonts w:ascii="宋体" w:hAnsi="宋体" w:eastAsia="宋体"/>
          <w:b/>
          <w:color w:val="27AE60"/>
          <w:sz w:val="22"/>
        </w:rPr>
        <w:t>💡 提示：</w:t>
      </w:r>
      <w:r>
        <w:rPr>
          <w:rFonts w:ascii="宋体" w:hAnsi="宋体" w:eastAsia="宋体"/>
          <w:b w:val="0"/>
          <w:sz w:val="22"/>
        </w:rPr>
        <w:t>如果你确定病历已经写得很全了，但系统还是提示缺失，可能是病历里用了不同的词描述。可以忽略警告，继续评估。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Q4：批量导入提示"未找到病历文本列"</w:t>
      </w:r>
    </w:p>
    <w:p>
      <w:r>
        <w:rPr>
          <w:rFonts w:ascii="宋体" w:hAnsi="宋体" w:eastAsia="宋体"/>
          <w:b w:val="0"/>
          <w:sz w:val="22"/>
        </w:rPr>
        <w:t>可能原因：CSV/Excel 文件的列名不对。</w:t>
      </w:r>
    </w:p>
    <w:p>
      <w:r>
        <w:rPr>
          <w:rFonts w:ascii="宋体" w:hAnsi="宋体" w:eastAsia="宋体"/>
          <w:b w:val="0"/>
          <w:sz w:val="22"/>
        </w:rPr>
        <w:t>解决方法：</w:t>
      </w:r>
    </w:p>
    <w:p>
      <w:r>
        <w:rPr>
          <w:rFonts w:ascii="宋体" w:hAnsi="宋体" w:eastAsia="宋体"/>
          <w:b w:val="0"/>
          <w:sz w:val="22"/>
        </w:rPr>
        <w:t>1. 用 Excel 打开文件，看看列名是什么</w:t>
      </w:r>
    </w:p>
    <w:p>
      <w:r>
        <w:rPr>
          <w:rFonts w:ascii="宋体" w:hAnsi="宋体" w:eastAsia="宋体"/>
          <w:b w:val="0"/>
          <w:sz w:val="22"/>
        </w:rPr>
        <w:t>2. 把病历文本那一列的列名改成"病历文本"或"text"</w:t>
      </w:r>
    </w:p>
    <w:p>
      <w:r>
        <w:rPr>
          <w:rFonts w:ascii="宋体" w:hAnsi="宋体" w:eastAsia="宋体"/>
          <w:b w:val="0"/>
          <w:sz w:val="22"/>
        </w:rPr>
        <w:t>3. 保存后重新导入</w:t>
      </w:r>
    </w:p>
    <w:p>
      <w:r>
        <w:rPr>
          <w:rFonts w:ascii="宋体" w:hAnsi="宋体" w:eastAsia="宋体"/>
          <w:b w:val="0"/>
          <w:sz w:val="22"/>
        </w:rPr>
        <w:t>4. 如果还是不行，把文件发给开发团队帮忙处理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Q5：训练模型提示"样本不足"</w:t>
      </w:r>
    </w:p>
    <w:p>
      <w:r>
        <w:rPr>
          <w:rFonts w:ascii="宋体" w:hAnsi="宋体" w:eastAsia="宋体"/>
          <w:b w:val="0"/>
          <w:sz w:val="22"/>
        </w:rPr>
        <w:t>原因：你标注的数据还不够 100 条（默认阈值）。</w:t>
      </w:r>
    </w:p>
    <w:p>
      <w:r>
        <w:rPr>
          <w:rFonts w:ascii="宋体" w:hAnsi="宋体" w:eastAsia="宋体"/>
          <w:b w:val="0"/>
          <w:sz w:val="22"/>
        </w:rPr>
        <w:t>解决方法：</w:t>
      </w:r>
    </w:p>
    <w:p>
      <w:r>
        <w:rPr>
          <w:rFonts w:ascii="宋体" w:hAnsi="宋体" w:eastAsia="宋体"/>
          <w:b w:val="0"/>
          <w:sz w:val="22"/>
        </w:rPr>
        <w:t>1. 继续人工审核，积累更多标注数据</w:t>
      </w:r>
    </w:p>
    <w:p>
      <w:r>
        <w:rPr>
          <w:rFonts w:ascii="宋体" w:hAnsi="宋体" w:eastAsia="宋体"/>
          <w:b w:val="0"/>
          <w:sz w:val="22"/>
        </w:rPr>
        <w:t>2. 或者把"最少样本"改成更小的数字（比如 50），但不建议太小，否则模型效果不好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Q6：系统突然变得很卡</w:t>
      </w:r>
    </w:p>
    <w:p>
      <w:r>
        <w:rPr>
          <w:rFonts w:ascii="宋体" w:hAnsi="宋体" w:eastAsia="宋体"/>
          <w:b w:val="0"/>
          <w:sz w:val="22"/>
        </w:rPr>
        <w:t>可能原因：</w:t>
      </w:r>
    </w:p>
    <w:p>
      <w:r>
        <w:rPr>
          <w:rFonts w:ascii="宋体" w:hAnsi="宋体" w:eastAsia="宋体"/>
          <w:b w:val="0"/>
          <w:sz w:val="22"/>
        </w:rPr>
        <w:t>• 正在训练模型（CPU/GPU 占用高）</w:t>
      </w:r>
    </w:p>
    <w:p>
      <w:r>
        <w:rPr>
          <w:rFonts w:ascii="宋体" w:hAnsi="宋体" w:eastAsia="宋体"/>
          <w:b w:val="0"/>
          <w:sz w:val="22"/>
        </w:rPr>
        <w:t>• 同时打开了太多程序</w:t>
      </w:r>
    </w:p>
    <w:p>
      <w:r>
        <w:rPr>
          <w:rFonts w:ascii="宋体" w:hAnsi="宋体" w:eastAsia="宋体"/>
          <w:b w:val="0"/>
          <w:sz w:val="22"/>
        </w:rPr>
        <w:t>• 电脑内存不足</w:t>
      </w:r>
    </w:p>
    <w:p>
      <w:r>
        <w:rPr>
          <w:rFonts w:ascii="宋体" w:hAnsi="宋体" w:eastAsia="宋体"/>
          <w:b w:val="0"/>
          <w:sz w:val="22"/>
        </w:rPr>
        <w:t>解决方法：</w:t>
      </w:r>
    </w:p>
    <w:p>
      <w:r>
        <w:rPr>
          <w:rFonts w:ascii="宋体" w:hAnsi="宋体" w:eastAsia="宋体"/>
          <w:b w:val="0"/>
          <w:sz w:val="22"/>
        </w:rPr>
        <w:t>1. 如果正在训练，耐心等待</w:t>
      </w:r>
    </w:p>
    <w:p>
      <w:r>
        <w:rPr>
          <w:rFonts w:ascii="宋体" w:hAnsi="宋体" w:eastAsia="宋体"/>
          <w:b w:val="0"/>
          <w:sz w:val="22"/>
        </w:rPr>
        <w:t>2. 关闭其他不用的程序</w:t>
      </w:r>
    </w:p>
    <w:p>
      <w:r>
        <w:rPr>
          <w:rFonts w:ascii="宋体" w:hAnsi="宋体" w:eastAsia="宋体"/>
          <w:b w:val="0"/>
          <w:sz w:val="22"/>
        </w:rPr>
        <w:t>3. 重启电脑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Q7：我想清理测试数据，重新开始</w:t>
      </w:r>
    </w:p>
    <w:p>
      <w:r>
        <w:rPr>
          <w:rFonts w:ascii="宋体" w:hAnsi="宋体" w:eastAsia="宋体"/>
          <w:b w:val="0"/>
          <w:sz w:val="22"/>
        </w:rPr>
        <w:t>联系开发团队，或者按以下步骤操作：</w:t>
      </w:r>
    </w:p>
    <w:p>
      <w:r>
        <w:rPr>
          <w:rFonts w:ascii="宋体" w:hAnsi="宋体" w:eastAsia="宋体"/>
          <w:b w:val="0"/>
          <w:sz w:val="22"/>
        </w:rPr>
        <w:t>1. 关闭系统</w:t>
      </w:r>
    </w:p>
    <w:p>
      <w:r>
        <w:rPr>
          <w:rFonts w:ascii="宋体" w:hAnsi="宋体" w:eastAsia="宋体"/>
          <w:b w:val="0"/>
          <w:sz w:val="22"/>
        </w:rPr>
        <w:t>2. 找到系统文件夹，删除以下文件：</w:t>
      </w:r>
    </w:p>
    <w:p>
      <w:r>
        <w:rPr>
          <w:rFonts w:ascii="宋体" w:hAnsi="宋体" w:eastAsia="宋体"/>
          <w:b w:val="0"/>
          <w:sz w:val="22"/>
        </w:rPr>
        <w:t xml:space="preserve">   • batch_annotation.db</w:t>
      </w:r>
    </w:p>
    <w:p>
      <w:r>
        <w:rPr>
          <w:rFonts w:ascii="宋体" w:hAnsi="宋体" w:eastAsia="宋体"/>
          <w:b w:val="0"/>
          <w:sz w:val="22"/>
        </w:rPr>
        <w:t xml:space="preserve">   • feedback.db</w:t>
      </w:r>
    </w:p>
    <w:p>
      <w:r>
        <w:rPr>
          <w:rFonts w:ascii="宋体" w:hAnsi="宋体" w:eastAsia="宋体"/>
          <w:b w:val="0"/>
          <w:sz w:val="22"/>
        </w:rPr>
        <w:t xml:space="preserve">   • feedback_log.jsonl</w:t>
      </w:r>
    </w:p>
    <w:p>
      <w:r>
        <w:rPr>
          <w:rFonts w:ascii="宋体" w:hAnsi="宋体" w:eastAsia="宋体"/>
          <w:b w:val="0"/>
          <w:sz w:val="22"/>
        </w:rPr>
        <w:t xml:space="preserve">   • frailty_bert_retrained_v*（所有以这个开头的文件夹）</w:t>
      </w:r>
    </w:p>
    <w:p>
      <w:r>
        <w:rPr>
          <w:rFonts w:ascii="宋体" w:hAnsi="宋体" w:eastAsia="宋体"/>
          <w:b w:val="0"/>
          <w:sz w:val="22"/>
        </w:rPr>
        <w:t xml:space="preserve">   • frailty_bert_retrain（文件夹）</w:t>
      </w:r>
    </w:p>
    <w:p>
      <w:r>
        <w:rPr>
          <w:rFonts w:ascii="宋体" w:hAnsi="宋体" w:eastAsia="宋体"/>
          <w:b w:val="0"/>
          <w:sz w:val="22"/>
        </w:rPr>
        <w:t>3. 重新启动系统，数据就清空了</w:t>
      </w:r>
    </w:p>
    <w:p/>
    <w:p>
      <w:r>
        <w:rPr>
          <w:rFonts w:ascii="宋体" w:hAnsi="宋体" w:eastAsia="宋体"/>
          <w:b/>
          <w:color w:val="E74C3C"/>
          <w:sz w:val="22"/>
        </w:rPr>
        <w:t>⚠️ 注意：</w:t>
      </w:r>
      <w:r>
        <w:rPr>
          <w:rFonts w:ascii="宋体" w:hAnsi="宋体" w:eastAsia="宋体"/>
          <w:b w:val="0"/>
          <w:sz w:val="22"/>
        </w:rPr>
        <w:t>删除前请确认这些数据确实不需要了！删除后无法恢复。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八、重要提醒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8.1 数据安全</w:t>
      </w:r>
    </w:p>
    <w:p>
      <w:r>
        <w:rPr>
          <w:rFonts w:ascii="宋体" w:hAnsi="宋体" w:eastAsia="宋体"/>
          <w:b w:val="0"/>
          <w:sz w:val="22"/>
        </w:rPr>
        <w:t>• 所有数据保存在你的本地电脑，不会自动上传到互联网</w:t>
      </w:r>
    </w:p>
    <w:p>
      <w:r>
        <w:rPr>
          <w:rFonts w:ascii="宋体" w:hAnsi="宋体" w:eastAsia="宋体"/>
          <w:b w:val="0"/>
          <w:sz w:val="22"/>
        </w:rPr>
        <w:t>• 导入的病历必须已经脱敏（去除真实姓名、身份证号、手机号等）</w:t>
      </w:r>
    </w:p>
    <w:p>
      <w:r>
        <w:rPr>
          <w:rFonts w:ascii="宋体" w:hAnsi="宋体" w:eastAsia="宋体"/>
          <w:b w:val="0"/>
          <w:sz w:val="22"/>
        </w:rPr>
        <w:t>• 定期备份 feedback.db 和 batch_annotation.db 文件</w:t>
      </w:r>
    </w:p>
    <w:p>
      <w:r>
        <w:rPr>
          <w:rFonts w:ascii="宋体" w:hAnsi="宋体" w:eastAsia="宋体"/>
          <w:b w:val="0"/>
          <w:sz w:val="22"/>
        </w:rPr>
        <w:t>• 不要把系统文件夹复制到公共电脑或U盘上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8.2 系统局限性</w:t>
      </w:r>
    </w:p>
    <w:p>
      <w:r>
        <w:rPr>
          <w:rFonts w:ascii="宋体" w:hAnsi="宋体" w:eastAsia="宋体"/>
          <w:b w:val="0"/>
          <w:sz w:val="22"/>
        </w:rPr>
        <w:t>• 系统目前使用的是 3B 小模型，能力有限，复杂病例可能判断错误</w:t>
      </w:r>
    </w:p>
    <w:p>
      <w:r>
        <w:rPr>
          <w:rFonts w:ascii="宋体" w:hAnsi="宋体" w:eastAsia="宋体"/>
          <w:b w:val="0"/>
          <w:sz w:val="22"/>
        </w:rPr>
        <w:t>• BERT 模型只在演示数据上训练过，在你们医院的真实数据上可能准确率不够高</w:t>
      </w:r>
    </w:p>
    <w:p>
      <w:r>
        <w:rPr>
          <w:rFonts w:ascii="宋体" w:hAnsi="宋体" w:eastAsia="宋体"/>
          <w:b w:val="0"/>
          <w:sz w:val="22"/>
        </w:rPr>
        <w:t>• 系统的输出仅供参考，不能替代医生的临床判断</w:t>
      </w:r>
    </w:p>
    <w:p>
      <w:r>
        <w:rPr>
          <w:rFonts w:ascii="宋体" w:hAnsi="宋体" w:eastAsia="宋体"/>
          <w:b w:val="0"/>
          <w:sz w:val="22"/>
        </w:rPr>
        <w:t>• 最终诊断必须由医生确认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8.3 使用建议</w:t>
      </w:r>
    </w:p>
    <w:p>
      <w:r>
        <w:rPr>
          <w:rFonts w:ascii="宋体" w:hAnsi="宋体" w:eastAsia="宋体"/>
          <w:b w:val="0"/>
          <w:sz w:val="22"/>
        </w:rPr>
        <w:t>• 初期以"单个评估"为主，熟悉系统后再用批量功能</w:t>
      </w:r>
    </w:p>
    <w:p>
      <w:r>
        <w:rPr>
          <w:rFonts w:ascii="宋体" w:hAnsi="宋体" w:eastAsia="宋体"/>
          <w:b w:val="0"/>
          <w:sz w:val="22"/>
        </w:rPr>
        <w:t>• 多提交反馈，帮助系统改进</w:t>
      </w:r>
    </w:p>
    <w:p>
      <w:r>
        <w:rPr>
          <w:rFonts w:ascii="宋体" w:hAnsi="宋体" w:eastAsia="宋体"/>
          <w:b w:val="0"/>
          <w:sz w:val="22"/>
        </w:rPr>
        <w:t>• 积累了足够数据后，再训练模型</w:t>
      </w:r>
    </w:p>
    <w:p>
      <w:r>
        <w:rPr>
          <w:rFonts w:ascii="宋体" w:hAnsi="宋体" w:eastAsia="宋体"/>
          <w:b w:val="0"/>
          <w:sz w:val="22"/>
        </w:rPr>
        <w:t>• 训练模型时先用默认参数，有经验后再调整</w:t>
      </w:r>
    </w:p>
    <w:p>
      <w:r>
        <w:rPr>
          <w:rFonts w:ascii="宋体" w:hAnsi="宋体" w:eastAsia="宋体"/>
          <w:b w:val="0"/>
          <w:sz w:val="22"/>
        </w:rPr>
        <w:t>• 定期导出数据，做备份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8.4 联系方式</w:t>
      </w:r>
    </w:p>
    <w:p>
      <w:r>
        <w:rPr>
          <w:rFonts w:ascii="宋体" w:hAnsi="宋体" w:eastAsia="宋体"/>
          <w:b w:val="0"/>
          <w:sz w:val="22"/>
        </w:rPr>
        <w:t>遇到任何问题，请：</w:t>
      </w:r>
    </w:p>
    <w:p>
      <w:r>
        <w:rPr>
          <w:rFonts w:ascii="宋体" w:hAnsi="宋体" w:eastAsia="宋体"/>
          <w:b w:val="0"/>
          <w:sz w:val="22"/>
        </w:rPr>
        <w:t>1. 先查看本手册的"常见问题"章节</w:t>
      </w:r>
    </w:p>
    <w:p>
      <w:r>
        <w:rPr>
          <w:rFonts w:ascii="宋体" w:hAnsi="宋体" w:eastAsia="宋体"/>
          <w:b w:val="0"/>
          <w:sz w:val="22"/>
        </w:rPr>
        <w:t>2. 如果手册解决不了，截图错误信息</w:t>
      </w:r>
    </w:p>
    <w:p>
      <w:r>
        <w:rPr>
          <w:rFonts w:ascii="宋体" w:hAnsi="宋体" w:eastAsia="宋体"/>
          <w:b w:val="0"/>
          <w:sz w:val="22"/>
        </w:rPr>
        <w:t>3. 联系开发团队（微信/电话/邮件）</w:t>
      </w:r>
    </w:p>
    <w:p/>
    <w:p>
      <w:r>
        <w:rPr>
          <w:rFonts w:ascii="宋体" w:hAnsi="宋体" w:eastAsia="宋体"/>
          <w:b w:val="0"/>
          <w:sz w:val="22"/>
        </w:rPr>
        <w:t>截图方法：</w:t>
      </w:r>
    </w:p>
    <w:p>
      <w:r>
        <w:rPr>
          <w:rFonts w:ascii="宋体" w:hAnsi="宋体" w:eastAsia="宋体"/>
          <w:b w:val="0"/>
          <w:sz w:val="22"/>
        </w:rPr>
        <w:t>• 按键盘上的 PrtScn 键，然后粘贴到微信聊天窗口</w:t>
      </w:r>
    </w:p>
    <w:p>
      <w:r>
        <w:rPr>
          <w:rFonts w:ascii="宋体" w:hAnsi="宋体" w:eastAsia="宋体"/>
          <w:b w:val="0"/>
          <w:sz w:val="22"/>
        </w:rPr>
        <w:t>• 或者按 Win + Shift + S，选择要截图的区域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8.5 最后的话</w:t>
      </w:r>
    </w:p>
    <w:p>
      <w:r>
        <w:rPr>
          <w:rFonts w:ascii="宋体" w:hAnsi="宋体" w:eastAsia="宋体"/>
          <w:b w:val="0"/>
          <w:sz w:val="22"/>
        </w:rPr>
        <w:t>这套系统的目标是成为你的辅助工具，帮你更快、更标准地识别老年衰弱。</w:t>
      </w:r>
    </w:p>
    <w:p>
      <w:r>
        <w:rPr>
          <w:rFonts w:ascii="宋体" w:hAnsi="宋体" w:eastAsia="宋体"/>
          <w:b w:val="0"/>
          <w:sz w:val="22"/>
        </w:rPr>
        <w:t>但它不是完美的，需要你的反馈来不断改进。</w:t>
      </w:r>
    </w:p>
    <w:p>
      <w:r>
        <w:rPr>
          <w:rFonts w:ascii="宋体" w:hAnsi="宋体" w:eastAsia="宋体"/>
          <w:b w:val="0"/>
          <w:sz w:val="22"/>
        </w:rPr>
        <w:t>每一次你提交的反馈，都是在教系统变得更聪明。</w:t>
      </w:r>
    </w:p>
    <w:p>
      <w:r>
        <w:rPr>
          <w:rFonts w:ascii="宋体" w:hAnsi="宋体" w:eastAsia="宋体"/>
          <w:b w:val="0"/>
          <w:sz w:val="22"/>
        </w:rPr>
        <w:t>感谢你的耐心使用和宝贵意见！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